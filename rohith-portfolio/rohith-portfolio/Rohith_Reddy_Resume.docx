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3DA0" w14:textId="77777777" w:rsidR="005F5F17" w:rsidRPr="005F5F17" w:rsidRDefault="005F5F17" w:rsidP="006D050E">
      <w:pPr>
        <w:rPr>
          <w:lang w:val="en-IN"/>
        </w:rPr>
      </w:pPr>
      <w:r w:rsidRPr="005F5F17">
        <w:rPr>
          <w:lang w:val="en-IN"/>
        </w:rPr>
        <w:t>ROHITH REDDY</w:t>
      </w:r>
    </w:p>
    <w:p w14:paraId="68E1196F" w14:textId="2E23EC1B" w:rsidR="005F5F17" w:rsidRPr="005F5F17" w:rsidRDefault="007D3C51" w:rsidP="006D050E">
      <w:pPr>
        <w:rPr>
          <w:lang w:val="en-IN"/>
        </w:rPr>
      </w:pPr>
      <w:hyperlink r:id="rId6" w:history="1">
        <w:r w:rsidRPr="00414792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rohiithh5@email.com</w:t>
        </w:r>
      </w:hyperlink>
      <w:r w:rsidR="005F5F17" w:rsidRPr="005F5F17">
        <w:rPr>
          <w:lang w:val="en-IN"/>
        </w:rPr>
        <w:t xml:space="preserve"> |</w:t>
      </w:r>
      <w:r w:rsidR="005F5F17">
        <w:rPr>
          <w:lang w:val="en-IN"/>
        </w:rPr>
        <w:t>9398431327</w:t>
      </w:r>
      <w:r w:rsidR="005F5F17" w:rsidRPr="005F5F17">
        <w:rPr>
          <w:lang w:val="en-IN"/>
        </w:rPr>
        <w:t xml:space="preserve"> | Bengaluru / Remote</w:t>
      </w:r>
      <w:r w:rsidR="005F5F17" w:rsidRPr="005F5F17">
        <w:rPr>
          <w:lang w:val="en-IN"/>
        </w:rPr>
        <w:br/>
        <w:t>LinkedIn | GitHub</w:t>
      </w:r>
    </w:p>
    <w:p w14:paraId="6F22614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PROFESSIONAL SUMMARY</w:t>
      </w:r>
    </w:p>
    <w:p w14:paraId="14FABCF5" w14:textId="77777777" w:rsidR="006D050E" w:rsidRPr="006D050E" w:rsidRDefault="006D050E" w:rsidP="006D050E">
      <w:pPr>
        <w:rPr>
          <w:lang w:val="en-IN"/>
        </w:rPr>
      </w:pPr>
    </w:p>
    <w:p w14:paraId="722FC6A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Motivated Junior Cloud and Infrastructure Engineer with hands-on experience in AWS cloud services, Docker, Kubernetes, monitoring tools, and infrastructure automation. Strong understanding of Linux systems, cloud infrastructure, observability concepts, CI/CD pipelines, and system monitoring. Experienced in working with containerized applications, monitoring platforms, automation scripting, and troubleshooting cloud-based systems through internships and personal projects. Passionate about infrastructure reliability, observability engineering, automation, and continuous learning in fast-paced environments.</w:t>
      </w:r>
    </w:p>
    <w:p w14:paraId="2DE5426C" w14:textId="77777777" w:rsidR="006D050E" w:rsidRPr="006D050E" w:rsidRDefault="006D050E" w:rsidP="006D050E">
      <w:pPr>
        <w:rPr>
          <w:lang w:val="en-IN"/>
        </w:rPr>
      </w:pPr>
    </w:p>
    <w:p w14:paraId="4F31FAF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TECHNICAL SKILLS</w:t>
      </w:r>
    </w:p>
    <w:p w14:paraId="4B764F8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Cloud &amp; Infrastructure</w:t>
      </w:r>
    </w:p>
    <w:p w14:paraId="14D6519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AWS Cloud (EC2, IAM, VPC, Lambda, CloudWatch, SQS, DynamoDB)</w:t>
      </w:r>
    </w:p>
    <w:p w14:paraId="7D054D1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Infrastructure Monitoring</w:t>
      </w:r>
    </w:p>
    <w:p w14:paraId="4F6A9A5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System Reliability</w:t>
      </w:r>
    </w:p>
    <w:p w14:paraId="47B087C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Capacity Planning Fundamentals</w:t>
      </w:r>
    </w:p>
    <w:p w14:paraId="5A55944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Infrastructure Automation</w:t>
      </w:r>
    </w:p>
    <w:p w14:paraId="2026C12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Linux Administration</w:t>
      </w:r>
    </w:p>
    <w:p w14:paraId="09CD196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Windows Server Basics</w:t>
      </w:r>
    </w:p>
    <w:p w14:paraId="1C54B0F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Observability &amp; Monitoring</w:t>
      </w:r>
    </w:p>
    <w:p w14:paraId="78164CDF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Prometheus</w:t>
      </w:r>
    </w:p>
    <w:p w14:paraId="0A8FEFFD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Grafana</w:t>
      </w:r>
    </w:p>
    <w:p w14:paraId="4EF682D1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Datadog</w:t>
      </w:r>
    </w:p>
    <w:p w14:paraId="620577D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CloudWatch</w:t>
      </w:r>
    </w:p>
    <w:p w14:paraId="06D2A2B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Logging &amp; Metrics</w:t>
      </w:r>
    </w:p>
    <w:p w14:paraId="59B8D76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Alerting Fundamentals</w:t>
      </w:r>
    </w:p>
    <w:p w14:paraId="232CD94C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lastRenderedPageBreak/>
        <w:t>Dashboard Creation</w:t>
      </w:r>
    </w:p>
    <w:p w14:paraId="0A98FFA5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Root Cause Analysis (RCA)</w:t>
      </w:r>
    </w:p>
    <w:p w14:paraId="2A9417E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System Health Monitoring</w:t>
      </w:r>
    </w:p>
    <w:p w14:paraId="0E661D9D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DevOps &amp; Containerization</w:t>
      </w:r>
    </w:p>
    <w:p w14:paraId="7E8ACCF3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Docker</w:t>
      </w:r>
    </w:p>
    <w:p w14:paraId="2DE579F8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Kubernetes</w:t>
      </w:r>
    </w:p>
    <w:p w14:paraId="5784E3F4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Amazon EKS</w:t>
      </w:r>
    </w:p>
    <w:p w14:paraId="2029DEB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CI/CD Pipelines</w:t>
      </w:r>
    </w:p>
    <w:p w14:paraId="0151A225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GitHub Actions</w:t>
      </w:r>
    </w:p>
    <w:p w14:paraId="33C6177F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Jenkins</w:t>
      </w:r>
    </w:p>
    <w:p w14:paraId="5180238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Terraform</w:t>
      </w:r>
    </w:p>
    <w:p w14:paraId="3BDECBF7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Ansible</w:t>
      </w:r>
    </w:p>
    <w:p w14:paraId="6D43987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Programming &amp; Automation</w:t>
      </w:r>
    </w:p>
    <w:p w14:paraId="553C45D3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Python</w:t>
      </w:r>
    </w:p>
    <w:p w14:paraId="044F859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Bash</w:t>
      </w:r>
    </w:p>
    <w:p w14:paraId="79C4FF2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Shell Scripting</w:t>
      </w:r>
    </w:p>
    <w:p w14:paraId="157E047E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Automation Scripts</w:t>
      </w:r>
    </w:p>
    <w:p w14:paraId="1E7F1098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Troubleshooting</w:t>
      </w:r>
    </w:p>
    <w:p w14:paraId="0BAC614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Networking</w:t>
      </w:r>
    </w:p>
    <w:p w14:paraId="6F1B9968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Basic Layer 2/3 Networking</w:t>
      </w:r>
    </w:p>
    <w:p w14:paraId="10D91DB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Routing Concepts</w:t>
      </w:r>
    </w:p>
    <w:p w14:paraId="74560E4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VLAN Basics</w:t>
      </w:r>
    </w:p>
    <w:p w14:paraId="246DE1D4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ACL Fundamentals</w:t>
      </w:r>
    </w:p>
    <w:p w14:paraId="267D5291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VPN Concepts</w:t>
      </w:r>
    </w:p>
    <w:p w14:paraId="30D54245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EXPERIENCE</w:t>
      </w:r>
    </w:p>
    <w:p w14:paraId="005C1063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AWS DevOps Intern</w:t>
      </w:r>
    </w:p>
    <w:p w14:paraId="66ED45B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lastRenderedPageBreak/>
        <w:t>Accenture Technologies | Remote</w:t>
      </w:r>
    </w:p>
    <w:p w14:paraId="379917BD" w14:textId="77777777" w:rsidR="006D050E" w:rsidRPr="006D050E" w:rsidRDefault="006D050E" w:rsidP="006D050E">
      <w:pPr>
        <w:rPr>
          <w:lang w:val="en-IN"/>
        </w:rPr>
      </w:pPr>
    </w:p>
    <w:p w14:paraId="073078BE" w14:textId="77777777" w:rsidR="006D050E" w:rsidRPr="006D050E" w:rsidRDefault="006D050E" w:rsidP="006D050E">
      <w:pPr>
        <w:rPr>
          <w:lang w:val="en-IN"/>
        </w:rPr>
      </w:pPr>
      <w:r w:rsidRPr="006D050E">
        <w:rPr>
          <w:rFonts w:ascii="Segoe UI Emoji" w:hAnsi="Segoe UI Emoji" w:cs="Segoe UI Emoji"/>
          <w:lang w:val="en-IN"/>
        </w:rPr>
        <w:t>📅</w:t>
      </w:r>
      <w:r w:rsidRPr="006D050E">
        <w:rPr>
          <w:lang w:val="en-IN"/>
        </w:rPr>
        <w:t xml:space="preserve"> Jan 2025 – Jun 2025</w:t>
      </w:r>
    </w:p>
    <w:p w14:paraId="6994C4A6" w14:textId="77777777" w:rsidR="006D050E" w:rsidRPr="006D050E" w:rsidRDefault="006D050E" w:rsidP="006D050E">
      <w:pPr>
        <w:rPr>
          <w:lang w:val="en-IN"/>
        </w:rPr>
      </w:pPr>
    </w:p>
    <w:p w14:paraId="0B48F3E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Assisted in monitoring and maintaining cloud infrastructure hosted on AWS.</w:t>
      </w:r>
    </w:p>
    <w:p w14:paraId="08C2292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Supported deployment and management of Docker containers and Kubernetes workloads on Amazon EKS.</w:t>
      </w:r>
    </w:p>
    <w:p w14:paraId="1BB1B28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Built and maintained CI/CD pipelines using GitHub Actions and Jenkins.</w:t>
      </w:r>
    </w:p>
    <w:p w14:paraId="0B19E9F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Monitored infrastructure health and application performance using Datadog and CloudWatch dashboards.</w:t>
      </w:r>
    </w:p>
    <w:p w14:paraId="7C30655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Helped identify system bottlenecks and supported troubleshooting activities to improve reliability.</w:t>
      </w:r>
    </w:p>
    <w:p w14:paraId="67ABB90D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Assisted with infrastructure automation using Terraform and scripting tools.</w:t>
      </w:r>
    </w:p>
    <w:p w14:paraId="41E725D4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Participated in incident troubleshooting and root cause analysis for cloud infrastructure issues.</w:t>
      </w:r>
    </w:p>
    <w:p w14:paraId="5BA30464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Collaborated with development teams to streamline deployment and monitoring workflows.</w:t>
      </w:r>
    </w:p>
    <w:p w14:paraId="17EC4A05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Supported observability and monitoring practices using metrics, logs, and dashboards.</w:t>
      </w:r>
    </w:p>
    <w:p w14:paraId="5EE0658D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PROJECTS</w:t>
      </w:r>
    </w:p>
    <w:p w14:paraId="61A4B3D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Self-Healing Infrastructure with AI Root Cause Fixer (Ongoing)</w:t>
      </w:r>
    </w:p>
    <w:p w14:paraId="0694A60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Developing automated infrastructure monitoring and remediation workflows.</w:t>
      </w:r>
    </w:p>
    <w:p w14:paraId="0FB27A12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Integrating monitoring systems with Docker-based applications and cloud infrastructure.</w:t>
      </w:r>
    </w:p>
    <w:p w14:paraId="4D01AD0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Building alerting and logging pipelines for proactive issue detection.</w:t>
      </w:r>
    </w:p>
    <w:p w14:paraId="5456B623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Exploring AI-based root cause analysis and automated recovery mechanisms.</w:t>
      </w:r>
    </w:p>
    <w:p w14:paraId="1D962E17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Kubernetes Application Deployment on AWS EKS</w:t>
      </w:r>
    </w:p>
    <w:p w14:paraId="2572E5E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Containerized applications using Docker and deployed workloads on Kubernetes clusters.</w:t>
      </w:r>
    </w:p>
    <w:p w14:paraId="43E97AB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Configured monitoring and logging for deployed applications.</w:t>
      </w:r>
    </w:p>
    <w:p w14:paraId="6F15D575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Implemented rolling deployments and zero-downtime deployment strategies.</w:t>
      </w:r>
    </w:p>
    <w:p w14:paraId="33AAE9EF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lastRenderedPageBreak/>
        <w:t>Automated deployments using GitHub Actions CI/CD pipelines.</w:t>
      </w:r>
    </w:p>
    <w:p w14:paraId="3EDD363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AWS Job Automation Platform</w:t>
      </w:r>
    </w:p>
    <w:p w14:paraId="4774AA6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Built cloud-based automation platform using AWS Lambda, SQS, SES, and DynamoDB.</w:t>
      </w:r>
    </w:p>
    <w:p w14:paraId="61B9F88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Implemented queue-based event-driven workflows for scalable task processing.</w:t>
      </w:r>
    </w:p>
    <w:p w14:paraId="368014FB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Developed automation workflows to reduce manual operational effort.</w:t>
      </w:r>
    </w:p>
    <w:p w14:paraId="6AB1B507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EDUCATION</w:t>
      </w:r>
    </w:p>
    <w:p w14:paraId="3E7AB133" w14:textId="7F85F120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 xml:space="preserve">Bachelor of Technology </w:t>
      </w:r>
    </w:p>
    <w:p w14:paraId="03ECBB5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Sri Krishnadevaraya University</w:t>
      </w:r>
    </w:p>
    <w:p w14:paraId="2BDB827F" w14:textId="77777777" w:rsidR="006D050E" w:rsidRPr="006D050E" w:rsidRDefault="006D050E" w:rsidP="006D050E">
      <w:pPr>
        <w:rPr>
          <w:lang w:val="en-IN"/>
        </w:rPr>
      </w:pPr>
    </w:p>
    <w:p w14:paraId="1F2A1B14" w14:textId="5FB96E04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 xml:space="preserve">CGPA: </w:t>
      </w:r>
      <w:r>
        <w:rPr>
          <w:lang w:val="en-IN"/>
        </w:rPr>
        <w:t>7.5+</w:t>
      </w:r>
    </w:p>
    <w:p w14:paraId="2D5D990C" w14:textId="77777777" w:rsidR="006D050E" w:rsidRPr="006D050E" w:rsidRDefault="006D050E" w:rsidP="006D050E">
      <w:pPr>
        <w:rPr>
          <w:lang w:val="en-IN"/>
        </w:rPr>
      </w:pPr>
    </w:p>
    <w:p w14:paraId="7AC51F79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CERTIFICATIONS</w:t>
      </w:r>
    </w:p>
    <w:p w14:paraId="7755550C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AWS Certified Cloud Practitioner (Ongoing)</w:t>
      </w:r>
    </w:p>
    <w:p w14:paraId="1FACA360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Docker &amp; Kubernetes Fundamentals</w:t>
      </w:r>
    </w:p>
    <w:p w14:paraId="3D0450A6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Terraform Associate (Ongoing)</w:t>
      </w:r>
    </w:p>
    <w:p w14:paraId="6996C1AD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ADDITIONAL STRENGTHS</w:t>
      </w:r>
    </w:p>
    <w:p w14:paraId="5790EDB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Strong troubleshooting and analytical skills</w:t>
      </w:r>
    </w:p>
    <w:p w14:paraId="6DFCD747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Quick learner with proactive mindset</w:t>
      </w:r>
    </w:p>
    <w:p w14:paraId="17DBAF6A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Excellent collaboration and communication abilities</w:t>
      </w:r>
    </w:p>
    <w:p w14:paraId="61E52948" w14:textId="77777777" w:rsidR="006D050E" w:rsidRPr="006D050E" w:rsidRDefault="006D050E" w:rsidP="006D050E">
      <w:pPr>
        <w:rPr>
          <w:lang w:val="en-IN"/>
        </w:rPr>
      </w:pPr>
      <w:r w:rsidRPr="006D050E">
        <w:rPr>
          <w:lang w:val="en-IN"/>
        </w:rPr>
        <w:t>Passion for observability, monitoring, and cloud infrastructure</w:t>
      </w:r>
    </w:p>
    <w:p w14:paraId="23E500FC" w14:textId="2F6D9CB4" w:rsidR="00932C3F" w:rsidRPr="005F5F17" w:rsidRDefault="006D050E" w:rsidP="006D050E">
      <w:r w:rsidRPr="006D050E">
        <w:rPr>
          <w:lang w:val="en-IN"/>
        </w:rPr>
        <w:t>Strong attention to detail and operational reliability</w:t>
      </w:r>
    </w:p>
    <w:sectPr w:rsidR="00932C3F" w:rsidRPr="005F5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526432">
    <w:abstractNumId w:val="5"/>
  </w:num>
  <w:num w:numId="2" w16cid:durableId="692420330">
    <w:abstractNumId w:val="3"/>
  </w:num>
  <w:num w:numId="3" w16cid:durableId="1283609630">
    <w:abstractNumId w:val="2"/>
  </w:num>
  <w:num w:numId="4" w16cid:durableId="386875457">
    <w:abstractNumId w:val="4"/>
  </w:num>
  <w:num w:numId="5" w16cid:durableId="709452609">
    <w:abstractNumId w:val="1"/>
  </w:num>
  <w:num w:numId="6" w16cid:durableId="162754280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AA"/>
    <w:rsid w:val="00030FAF"/>
    <w:rsid w:val="00034616"/>
    <w:rsid w:val="00035F03"/>
    <w:rsid w:val="00037AD4"/>
    <w:rsid w:val="00041456"/>
    <w:rsid w:val="00052747"/>
    <w:rsid w:val="000569C7"/>
    <w:rsid w:val="0006063C"/>
    <w:rsid w:val="00085971"/>
    <w:rsid w:val="00093B8F"/>
    <w:rsid w:val="00094019"/>
    <w:rsid w:val="00094AAE"/>
    <w:rsid w:val="000A0C26"/>
    <w:rsid w:val="000B5FFF"/>
    <w:rsid w:val="000C1E9A"/>
    <w:rsid w:val="000D6449"/>
    <w:rsid w:val="000E3EE8"/>
    <w:rsid w:val="000F2C1A"/>
    <w:rsid w:val="000F5B79"/>
    <w:rsid w:val="00104E81"/>
    <w:rsid w:val="00111423"/>
    <w:rsid w:val="00117056"/>
    <w:rsid w:val="0012539D"/>
    <w:rsid w:val="00125541"/>
    <w:rsid w:val="00132763"/>
    <w:rsid w:val="0015074B"/>
    <w:rsid w:val="001674CF"/>
    <w:rsid w:val="001833A1"/>
    <w:rsid w:val="0019384E"/>
    <w:rsid w:val="001944AF"/>
    <w:rsid w:val="0019790F"/>
    <w:rsid w:val="001B31F6"/>
    <w:rsid w:val="001D3ECB"/>
    <w:rsid w:val="001E25FE"/>
    <w:rsid w:val="001E47D6"/>
    <w:rsid w:val="001E6579"/>
    <w:rsid w:val="001E72EB"/>
    <w:rsid w:val="001F1080"/>
    <w:rsid w:val="002259F4"/>
    <w:rsid w:val="00236C36"/>
    <w:rsid w:val="00241479"/>
    <w:rsid w:val="00242FFC"/>
    <w:rsid w:val="00250CB0"/>
    <w:rsid w:val="002523CF"/>
    <w:rsid w:val="002564D8"/>
    <w:rsid w:val="00262A4A"/>
    <w:rsid w:val="00267148"/>
    <w:rsid w:val="00270A86"/>
    <w:rsid w:val="0028606F"/>
    <w:rsid w:val="0029639D"/>
    <w:rsid w:val="00297E16"/>
    <w:rsid w:val="002B6F6F"/>
    <w:rsid w:val="002B7D80"/>
    <w:rsid w:val="002C02AE"/>
    <w:rsid w:val="002C0D6C"/>
    <w:rsid w:val="002C72DB"/>
    <w:rsid w:val="002D15AC"/>
    <w:rsid w:val="002E3D6A"/>
    <w:rsid w:val="002E3FEF"/>
    <w:rsid w:val="002F4BB0"/>
    <w:rsid w:val="002F7E26"/>
    <w:rsid w:val="003077B8"/>
    <w:rsid w:val="0031132D"/>
    <w:rsid w:val="00316DBC"/>
    <w:rsid w:val="00325E07"/>
    <w:rsid w:val="00326F90"/>
    <w:rsid w:val="003330F1"/>
    <w:rsid w:val="00333760"/>
    <w:rsid w:val="00337100"/>
    <w:rsid w:val="003707F8"/>
    <w:rsid w:val="0038017A"/>
    <w:rsid w:val="003835FA"/>
    <w:rsid w:val="0039052D"/>
    <w:rsid w:val="003973FB"/>
    <w:rsid w:val="003B6197"/>
    <w:rsid w:val="003C2963"/>
    <w:rsid w:val="003C6C84"/>
    <w:rsid w:val="003E439B"/>
    <w:rsid w:val="003E5541"/>
    <w:rsid w:val="003F0A3F"/>
    <w:rsid w:val="003F512B"/>
    <w:rsid w:val="0040144D"/>
    <w:rsid w:val="004026A9"/>
    <w:rsid w:val="00404D57"/>
    <w:rsid w:val="00415E4D"/>
    <w:rsid w:val="00421B49"/>
    <w:rsid w:val="00445483"/>
    <w:rsid w:val="004523E7"/>
    <w:rsid w:val="004631FF"/>
    <w:rsid w:val="00463FE0"/>
    <w:rsid w:val="00482D26"/>
    <w:rsid w:val="0049523B"/>
    <w:rsid w:val="004C10EB"/>
    <w:rsid w:val="004C1734"/>
    <w:rsid w:val="004C4CB4"/>
    <w:rsid w:val="004C5964"/>
    <w:rsid w:val="004C6340"/>
    <w:rsid w:val="004D2DC1"/>
    <w:rsid w:val="004D33DD"/>
    <w:rsid w:val="004D3DE9"/>
    <w:rsid w:val="004E08BC"/>
    <w:rsid w:val="004E0E04"/>
    <w:rsid w:val="004E4A79"/>
    <w:rsid w:val="004E7382"/>
    <w:rsid w:val="004E78B8"/>
    <w:rsid w:val="004F1005"/>
    <w:rsid w:val="00500860"/>
    <w:rsid w:val="005064BC"/>
    <w:rsid w:val="00513378"/>
    <w:rsid w:val="00521479"/>
    <w:rsid w:val="00523FF4"/>
    <w:rsid w:val="0052404E"/>
    <w:rsid w:val="0053091B"/>
    <w:rsid w:val="00540AE0"/>
    <w:rsid w:val="00551773"/>
    <w:rsid w:val="00553121"/>
    <w:rsid w:val="00553B37"/>
    <w:rsid w:val="00567168"/>
    <w:rsid w:val="00575A98"/>
    <w:rsid w:val="00577EB0"/>
    <w:rsid w:val="0058151B"/>
    <w:rsid w:val="0058577F"/>
    <w:rsid w:val="005A5C8D"/>
    <w:rsid w:val="005A7F4E"/>
    <w:rsid w:val="005D04B7"/>
    <w:rsid w:val="005F5F17"/>
    <w:rsid w:val="005F6558"/>
    <w:rsid w:val="00622B97"/>
    <w:rsid w:val="00633E84"/>
    <w:rsid w:val="00642E62"/>
    <w:rsid w:val="006466E6"/>
    <w:rsid w:val="00646B9F"/>
    <w:rsid w:val="0065052A"/>
    <w:rsid w:val="00652543"/>
    <w:rsid w:val="006721D0"/>
    <w:rsid w:val="00677A90"/>
    <w:rsid w:val="00684C0A"/>
    <w:rsid w:val="006851A8"/>
    <w:rsid w:val="00697637"/>
    <w:rsid w:val="006B4142"/>
    <w:rsid w:val="006B789B"/>
    <w:rsid w:val="006C081A"/>
    <w:rsid w:val="006C0E14"/>
    <w:rsid w:val="006D050E"/>
    <w:rsid w:val="006E1266"/>
    <w:rsid w:val="006F2F84"/>
    <w:rsid w:val="007248A9"/>
    <w:rsid w:val="00725893"/>
    <w:rsid w:val="00752CC9"/>
    <w:rsid w:val="00757E90"/>
    <w:rsid w:val="007621CE"/>
    <w:rsid w:val="00763049"/>
    <w:rsid w:val="007773FC"/>
    <w:rsid w:val="00777B54"/>
    <w:rsid w:val="00783BAE"/>
    <w:rsid w:val="007842DD"/>
    <w:rsid w:val="007A243B"/>
    <w:rsid w:val="007A6167"/>
    <w:rsid w:val="007B3863"/>
    <w:rsid w:val="007C616A"/>
    <w:rsid w:val="007D1B76"/>
    <w:rsid w:val="007D3C51"/>
    <w:rsid w:val="007D3CEA"/>
    <w:rsid w:val="007D5B9F"/>
    <w:rsid w:val="007E755A"/>
    <w:rsid w:val="00800700"/>
    <w:rsid w:val="00804345"/>
    <w:rsid w:val="00810ABE"/>
    <w:rsid w:val="0082438E"/>
    <w:rsid w:val="008377BE"/>
    <w:rsid w:val="00862DE3"/>
    <w:rsid w:val="00863F50"/>
    <w:rsid w:val="00876D4E"/>
    <w:rsid w:val="0088083E"/>
    <w:rsid w:val="0088539D"/>
    <w:rsid w:val="00886037"/>
    <w:rsid w:val="00891594"/>
    <w:rsid w:val="00896277"/>
    <w:rsid w:val="008968FD"/>
    <w:rsid w:val="008A0E4F"/>
    <w:rsid w:val="008A6520"/>
    <w:rsid w:val="008C3DFB"/>
    <w:rsid w:val="008D2109"/>
    <w:rsid w:val="008D334F"/>
    <w:rsid w:val="008D6591"/>
    <w:rsid w:val="008E4EBA"/>
    <w:rsid w:val="008F45A0"/>
    <w:rsid w:val="0090160E"/>
    <w:rsid w:val="00912511"/>
    <w:rsid w:val="00914251"/>
    <w:rsid w:val="00914985"/>
    <w:rsid w:val="00914C83"/>
    <w:rsid w:val="00922AEB"/>
    <w:rsid w:val="00932C3F"/>
    <w:rsid w:val="0093303C"/>
    <w:rsid w:val="009368DC"/>
    <w:rsid w:val="0095273A"/>
    <w:rsid w:val="00954810"/>
    <w:rsid w:val="00966F28"/>
    <w:rsid w:val="009722FE"/>
    <w:rsid w:val="00984908"/>
    <w:rsid w:val="009918E6"/>
    <w:rsid w:val="009933EA"/>
    <w:rsid w:val="009A1F4F"/>
    <w:rsid w:val="009A62AE"/>
    <w:rsid w:val="009B06F9"/>
    <w:rsid w:val="009B60E1"/>
    <w:rsid w:val="009B7300"/>
    <w:rsid w:val="009C01A5"/>
    <w:rsid w:val="009D2CEB"/>
    <w:rsid w:val="009D7D0C"/>
    <w:rsid w:val="009F4586"/>
    <w:rsid w:val="00A0016B"/>
    <w:rsid w:val="00A04F30"/>
    <w:rsid w:val="00A1338D"/>
    <w:rsid w:val="00A24398"/>
    <w:rsid w:val="00A25822"/>
    <w:rsid w:val="00A27F54"/>
    <w:rsid w:val="00A30A05"/>
    <w:rsid w:val="00A34CCC"/>
    <w:rsid w:val="00A45BDA"/>
    <w:rsid w:val="00A46CE5"/>
    <w:rsid w:val="00A5137D"/>
    <w:rsid w:val="00A56681"/>
    <w:rsid w:val="00A75168"/>
    <w:rsid w:val="00A84A61"/>
    <w:rsid w:val="00A85F32"/>
    <w:rsid w:val="00AA1D8D"/>
    <w:rsid w:val="00AA39C3"/>
    <w:rsid w:val="00AB42FB"/>
    <w:rsid w:val="00AC0112"/>
    <w:rsid w:val="00AC0422"/>
    <w:rsid w:val="00AC35B7"/>
    <w:rsid w:val="00AD1FC7"/>
    <w:rsid w:val="00AD2093"/>
    <w:rsid w:val="00AD4A57"/>
    <w:rsid w:val="00AE2DB8"/>
    <w:rsid w:val="00AF13D1"/>
    <w:rsid w:val="00B1500D"/>
    <w:rsid w:val="00B17CF4"/>
    <w:rsid w:val="00B456F8"/>
    <w:rsid w:val="00B47730"/>
    <w:rsid w:val="00B5361A"/>
    <w:rsid w:val="00B61A0C"/>
    <w:rsid w:val="00B66206"/>
    <w:rsid w:val="00B72575"/>
    <w:rsid w:val="00B84EC5"/>
    <w:rsid w:val="00B8757E"/>
    <w:rsid w:val="00BC414C"/>
    <w:rsid w:val="00BD208C"/>
    <w:rsid w:val="00BD5AB2"/>
    <w:rsid w:val="00BE1301"/>
    <w:rsid w:val="00BE5383"/>
    <w:rsid w:val="00BE75D9"/>
    <w:rsid w:val="00BE7D9A"/>
    <w:rsid w:val="00BF4A98"/>
    <w:rsid w:val="00C110B0"/>
    <w:rsid w:val="00C1196B"/>
    <w:rsid w:val="00C156FD"/>
    <w:rsid w:val="00C16AB4"/>
    <w:rsid w:val="00C20EAA"/>
    <w:rsid w:val="00C36FD9"/>
    <w:rsid w:val="00C465CC"/>
    <w:rsid w:val="00C523A7"/>
    <w:rsid w:val="00C53742"/>
    <w:rsid w:val="00C70EB9"/>
    <w:rsid w:val="00C72C75"/>
    <w:rsid w:val="00C81BC8"/>
    <w:rsid w:val="00C81E5F"/>
    <w:rsid w:val="00C93E94"/>
    <w:rsid w:val="00CA3BCD"/>
    <w:rsid w:val="00CA4E1D"/>
    <w:rsid w:val="00CB0664"/>
    <w:rsid w:val="00CB29CE"/>
    <w:rsid w:val="00CD419F"/>
    <w:rsid w:val="00CD55B3"/>
    <w:rsid w:val="00CD7C79"/>
    <w:rsid w:val="00CE53EE"/>
    <w:rsid w:val="00CE6EAA"/>
    <w:rsid w:val="00CF03F1"/>
    <w:rsid w:val="00CF080A"/>
    <w:rsid w:val="00D264A2"/>
    <w:rsid w:val="00D3020C"/>
    <w:rsid w:val="00D31FAB"/>
    <w:rsid w:val="00D47E5F"/>
    <w:rsid w:val="00D52626"/>
    <w:rsid w:val="00D535C1"/>
    <w:rsid w:val="00D75948"/>
    <w:rsid w:val="00D8446A"/>
    <w:rsid w:val="00D86954"/>
    <w:rsid w:val="00DB0E26"/>
    <w:rsid w:val="00DB3A38"/>
    <w:rsid w:val="00DB3ADE"/>
    <w:rsid w:val="00DB5762"/>
    <w:rsid w:val="00DD3DAC"/>
    <w:rsid w:val="00DD7748"/>
    <w:rsid w:val="00DE2B4B"/>
    <w:rsid w:val="00E11872"/>
    <w:rsid w:val="00E144F8"/>
    <w:rsid w:val="00E24552"/>
    <w:rsid w:val="00E25C15"/>
    <w:rsid w:val="00E31E5A"/>
    <w:rsid w:val="00E33878"/>
    <w:rsid w:val="00E608BC"/>
    <w:rsid w:val="00E658DA"/>
    <w:rsid w:val="00E85A5F"/>
    <w:rsid w:val="00E90528"/>
    <w:rsid w:val="00E90877"/>
    <w:rsid w:val="00E930C8"/>
    <w:rsid w:val="00E97225"/>
    <w:rsid w:val="00EA043C"/>
    <w:rsid w:val="00EB5CC7"/>
    <w:rsid w:val="00EB7B4B"/>
    <w:rsid w:val="00EC0751"/>
    <w:rsid w:val="00EC0AE1"/>
    <w:rsid w:val="00EC50F8"/>
    <w:rsid w:val="00EC67DD"/>
    <w:rsid w:val="00ED06EB"/>
    <w:rsid w:val="00ED4DB6"/>
    <w:rsid w:val="00EE27B9"/>
    <w:rsid w:val="00EE7CBE"/>
    <w:rsid w:val="00F0394C"/>
    <w:rsid w:val="00F03F3C"/>
    <w:rsid w:val="00F44A56"/>
    <w:rsid w:val="00F452C0"/>
    <w:rsid w:val="00F509BA"/>
    <w:rsid w:val="00F73F1B"/>
    <w:rsid w:val="00F74760"/>
    <w:rsid w:val="00F870AA"/>
    <w:rsid w:val="00FA33EE"/>
    <w:rsid w:val="00FB4CB8"/>
    <w:rsid w:val="00FC693F"/>
    <w:rsid w:val="00FD74D7"/>
    <w:rsid w:val="00FE5B97"/>
    <w:rsid w:val="00FE6C6B"/>
    <w:rsid w:val="00FE729A"/>
    <w:rsid w:val="00FE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7DA4B"/>
  <w14:defaultImageDpi w14:val="300"/>
  <w15:docId w15:val="{57C33F48-809C-4E5F-90BC-8FDFCCCB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41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674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ithh5@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16518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 Reddy</cp:lastModifiedBy>
  <cp:revision>271</cp:revision>
  <dcterms:created xsi:type="dcterms:W3CDTF">2013-12-23T23:15:00Z</dcterms:created>
  <dcterms:modified xsi:type="dcterms:W3CDTF">2026-05-15T05:30:00Z</dcterms:modified>
  <cp:category/>
</cp:coreProperties>
</file>